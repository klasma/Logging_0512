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42354-2022 i Ydre kommun</w:t>
      </w:r>
    </w:p>
    <w:p>
      <w:r>
        <w:t>Detta dokument behandlar höga naturvärden i avverkningsanmälan A 42354-2022 i Ydre kommun. Denna avverkningsanmälan inkom 2022-09-27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9492"/>
            <wp:docPr id="1" name="Picture 1"/>
            <wp:cNvGraphicFramePr>
              <a:graphicFrameLocks noChangeAspect="1"/>
            </wp:cNvGraphicFramePr>
            <a:graphic>
              <a:graphicData uri="http://schemas.openxmlformats.org/drawingml/2006/picture">
                <pic:pic>
                  <pic:nvPicPr>
                    <pic:cNvPr id="0" name="A 42354-2022 karta.png"/>
                    <pic:cNvPicPr/>
                  </pic:nvPicPr>
                  <pic:blipFill>
                    <a:blip r:embed="rId16"/>
                    <a:stretch>
                      <a:fillRect/>
                    </a:stretch>
                  </pic:blipFill>
                  <pic:spPr>
                    <a:xfrm>
                      <a:off x="0" y="0"/>
                      <a:ext cx="5486400" cy="6449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6405370, E 522770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