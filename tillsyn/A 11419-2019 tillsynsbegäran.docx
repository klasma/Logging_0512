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11419-2019 i Ydre kommun</w:t>
      </w:r>
    </w:p>
    <w:p>
      <w:r>
        <w:t>Detta dokument behandlar höga naturvärden i avverkningsanmälan A 11419-2019 i Ydre kommun. Denna avverkningsanmälan inkom 2019-02-21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lake (VU), slåttergubbe (VU) och bergsimpa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11419-2019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6397759, E 523315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