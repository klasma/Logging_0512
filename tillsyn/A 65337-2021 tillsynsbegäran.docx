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65337-2021 i Ydre kommun</w:t>
      </w:r>
    </w:p>
    <w:p>
      <w:r>
        <w:t>Denna tillsynsbegäran behandlar höga naturvärden i avverkningsanmälan A 65337-2021 i Ydre kommun som inkom 2021-11-15 och omfattar 0,5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65337-2021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6397035, E 516792 i SWEREF 99 TM.</w:t>
      </w:r>
    </w:p>
    <w:p>
      <w:r>
        <w:t>Inom 9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