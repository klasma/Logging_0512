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17526-2024 i Ydre kommun</w:t>
      </w:r>
    </w:p>
    <w:p>
      <w:r>
        <w:t>Denna tillsynsbegäran behandlar höga naturvärden i avverkningsanmälan A 17526-2024 i Ydre kommun som inkom 2024-05-03 och omfattar 1,6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A 17526-2024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6429743, E 508051 i SWEREF 99 TM.</w:t>
      </w:r>
    </w:p>
    <w:p>
      <w:r>
        <w:t>Inom 10 meter från avverkningsanmälan finns fynd av 2 naturvårdsarter, varav 1 är rödlistad, 1 är fridlyst och 1 är typisk (T): svinrot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