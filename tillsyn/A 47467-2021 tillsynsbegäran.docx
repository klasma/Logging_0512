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47467-2021 i Ydre kommun</w:t>
      </w:r>
    </w:p>
    <w:p>
      <w:r>
        <w:t>Denna tillsynsbegäran behandlar höga naturvärden i avverkningsanmälan A 47467-2021 i Ydre kommun som inkom 2021-09-08 och omfattar 1,8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47467-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6399795, E 511896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