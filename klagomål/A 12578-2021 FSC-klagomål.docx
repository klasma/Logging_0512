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12578-2021 i Ydre kommun</w:t>
      </w:r>
    </w:p>
    <w:p>
      <w:r>
        <w:t>Detta dokument behandlar höga naturvärden i avverkningsanmälan A 12578-2021 i Ydre kommun. Denna avverkningsanmälan inkom 2021-03-15 och omfattar 2,4 ha.</w:t>
      </w:r>
    </w:p>
    <w:p>
      <w:r>
        <w:t>Nedan presenteras fynd av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0.31 ha med buffertzonerna och får av detta skäl inte avverkas.</w:t>
      </w:r>
    </w:p>
    <w:p>
      <w:pPr>
        <w:pStyle w:val="Caption"/>
      </w:pPr>
      <w:r>
        <w:drawing>
          <wp:inline xmlns:a="http://schemas.openxmlformats.org/drawingml/2006/main" xmlns:pic="http://schemas.openxmlformats.org/drawingml/2006/picture">
            <wp:extent cx="5486400" cy="5776963"/>
            <wp:docPr id="1" name="Picture 1"/>
            <wp:cNvGraphicFramePr>
              <a:graphicFrameLocks noChangeAspect="1"/>
            </wp:cNvGraphicFramePr>
            <a:graphic>
              <a:graphicData uri="http://schemas.openxmlformats.org/drawingml/2006/picture">
                <pic:pic>
                  <pic:nvPicPr>
                    <pic:cNvPr id="0" name="A 12578-2021 karta knärot.png"/>
                    <pic:cNvPicPr/>
                  </pic:nvPicPr>
                  <pic:blipFill>
                    <a:blip r:embed="rId16"/>
                    <a:stretch>
                      <a:fillRect/>
                    </a:stretch>
                  </pic:blipFill>
                  <pic:spPr>
                    <a:xfrm>
                      <a:off x="0" y="0"/>
                      <a:ext cx="5486400" cy="577696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6398872, E 526660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