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52070-2023 i Ydre kommun</w:t>
      </w:r>
    </w:p>
    <w:p>
      <w:r>
        <w:t>Detta dokument behandlar höga naturvärden i avverkningsanmälan A 52070-2023 i Ydre kommun. Denna avverkningsanmälan inkom 2023-10-17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1496"/>
            <wp:docPr id="1" name="Picture 1"/>
            <wp:cNvGraphicFramePr>
              <a:graphicFrameLocks noChangeAspect="1"/>
            </wp:cNvGraphicFramePr>
            <a:graphic>
              <a:graphicData uri="http://schemas.openxmlformats.org/drawingml/2006/picture">
                <pic:pic>
                  <pic:nvPicPr>
                    <pic:cNvPr id="0" name="A 52070-2023 karta.png"/>
                    <pic:cNvPicPr/>
                  </pic:nvPicPr>
                  <pic:blipFill>
                    <a:blip r:embed="rId16"/>
                    <a:stretch>
                      <a:fillRect/>
                    </a:stretch>
                  </pic:blipFill>
                  <pic:spPr>
                    <a:xfrm>
                      <a:off x="0" y="0"/>
                      <a:ext cx="5486400" cy="45414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6419506, E 522345 i SWEREF 99 TM.</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