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45765-2025 i Ydre kommun</w:t>
      </w:r>
    </w:p>
    <w:p>
      <w:r>
        <w:t>Detta klagomål behandlar höga naturvärden i avverkningsanmälan A 45765-2025 i Ydre kommun som inkom 2025-09-22 och omfattar 10,9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45765-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6400524, E 515189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