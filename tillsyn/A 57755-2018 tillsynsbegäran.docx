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57755-2018 i Ydre kommun</w:t>
      </w:r>
    </w:p>
    <w:p>
      <w:r>
        <w:t>Detta dokument behandlar höga naturvärden i avverkningsanmälan A 57755-2018 i Ydre kommun. Denna avverkningsanmälan inkom 2018-11-01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bronshjon (S) och kattfotslav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57755-2018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6397298, E 515474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