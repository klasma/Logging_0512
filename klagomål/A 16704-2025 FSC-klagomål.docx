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16704-2025 i Ydre kommun</w:t>
      </w:r>
    </w:p>
    <w:p>
      <w:r>
        <w:t>Detta klagomål behandlar höga naturvärden i avverkningsanmälan A 16704-2025 i Ydre kommun som inkom 2025-04-07 och omfattar 0,5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16704-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6428751, E 508853 i SWEREF 99 TM.</w:t>
      </w:r>
    </w:p>
    <w:p>
      <w:r>
        <w:t>I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