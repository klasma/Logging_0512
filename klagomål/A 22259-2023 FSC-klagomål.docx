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22259-2023 i Ydre kommun</w:t>
      </w:r>
    </w:p>
    <w:p>
      <w:r>
        <w:t>Detta dokument behandlar höga naturvärden i avverkningsanmälan A 22259-2023 i Ydre kommun. Denna avverkningsanmälan inkom 2023-05-24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trumpetfibbla (EN), nubbfibbla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22259-2023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6407622, E 519743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