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52405-2025 i Ydre kommun</w:t>
      </w:r>
    </w:p>
    <w:p>
      <w:r>
        <w:t>Detta klagomål behandlar höga naturvärden i avverkningsanmälan A 52405-2025 i Ydre kommun som inkom 2025-10-24 och omfattar 11,4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52405-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6398802, E 508595 i SWEREF 99 TM.</w:t>
      </w:r>
    </w:p>
    <w:p>
      <w:r>
        <w:t>I och inom 19 meter från avverkningsanmälan finns fynd av 4 naturvårdsarter, varav 2 är rödlistade, 1 är fridlyst, 4 är typiska (T) och 2 är signalarter (S): knärot (VU, T, §8), lunglav (NT, T), norrlandslav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62866"/>
            <wp:docPr id="2" name="Picture 2"/>
            <wp:cNvGraphicFramePr>
              <a:graphicFrameLocks noChangeAspect="1"/>
            </wp:cNvGraphicFramePr>
            <a:graphic>
              <a:graphicData uri="http://schemas.openxmlformats.org/drawingml/2006/picture">
                <pic:pic>
                  <pic:nvPicPr>
                    <pic:cNvPr id="0" name="A 52405-2025 karta knärot.png"/>
                    <pic:cNvPicPr/>
                  </pic:nvPicPr>
                  <pic:blipFill>
                    <a:blip r:embed="rId17"/>
                    <a:stretch>
                      <a:fillRect/>
                    </a:stretch>
                  </pic:blipFill>
                  <pic:spPr>
                    <a:xfrm>
                      <a:off x="0" y="0"/>
                      <a:ext cx="5486400" cy="5562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6398802, E 508595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