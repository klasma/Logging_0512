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45354-2023 i Ydre kommun</w:t>
      </w:r>
    </w:p>
    <w:p>
      <w:r>
        <w:t>Detta klagomål behandlar höga naturvärden i avverkningsanmälan A 45354-2023 i Ydre kommun som inkom 2023-09-23 och omfattar 0,8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45354-2023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6400322, E 514830 i SWEREF 99 TM.</w:t>
      </w:r>
    </w:p>
    <w:p>
      <w:r>
        <w:t>Inom 12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