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10483-2021 i Ydre kommun</w:t>
      </w:r>
    </w:p>
    <w:p>
      <w:r>
        <w:t>Detta dokument behandlar höga naturvärden i avverkningsanmälan A 10483-2021 i Ydre kommun. Denna avverkningsanmälan inkom 2021-03-02 00:00:00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smalskaftslav (VU), vedtrappmossa (NT), bårdlav (S), trädporella (S) och västlig hakmossa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10483-2021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6421737, E 502813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