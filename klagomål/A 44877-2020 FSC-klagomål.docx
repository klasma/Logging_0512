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44877-2020 i Ydre kommun</w:t>
      </w:r>
    </w:p>
    <w:p>
      <w:r>
        <w:t>Detta dokument behandlar höga naturvärden i avverkningsanmälan A 44877-2020 i Ydre kommun. Denna avverkningsanmälan inkom 2020-09-13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44877-2020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6408414, E 529675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