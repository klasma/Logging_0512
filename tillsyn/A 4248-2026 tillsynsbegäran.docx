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4248-2026 i Ydre kommun</w:t>
      </w:r>
    </w:p>
    <w:p>
      <w:r>
        <w:t>Denna tillsynsbegäran behandlar höga naturvärden i avverkningsanmälan A 4248-2026 i Ydre kommun som inkom 2026-01-23 och omfattar 5,1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248-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6399275, E 507582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