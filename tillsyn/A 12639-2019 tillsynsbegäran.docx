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12639-2019 i Ydre kommun</w:t>
      </w:r>
    </w:p>
    <w:p>
      <w:r>
        <w:t>Detta dokument behandlar höga naturvärden i avverkningsanmälan A 12639-2019 i Ydre kommun. Denna avverkningsanmälan inkom 2019-02-28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lake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41269"/>
            <wp:docPr id="1" name="Picture 1"/>
            <wp:cNvGraphicFramePr>
              <a:graphicFrameLocks noChangeAspect="1"/>
            </wp:cNvGraphicFramePr>
            <a:graphic>
              <a:graphicData uri="http://schemas.openxmlformats.org/drawingml/2006/picture">
                <pic:pic>
                  <pic:nvPicPr>
                    <pic:cNvPr id="0" name="A 12639-2019 karta.png"/>
                    <pic:cNvPicPr/>
                  </pic:nvPicPr>
                  <pic:blipFill>
                    <a:blip r:embed="rId16"/>
                    <a:stretch>
                      <a:fillRect/>
                    </a:stretch>
                  </pic:blipFill>
                  <pic:spPr>
                    <a:xfrm>
                      <a:off x="0" y="0"/>
                      <a:ext cx="5486400" cy="28412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6410552, E 519675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