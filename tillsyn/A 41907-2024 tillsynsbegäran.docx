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41907-2024 i Ydre kommun</w:t>
      </w:r>
    </w:p>
    <w:p>
      <w:r>
        <w:t>Denna tillsynsbegäran behandlar höga naturvärden i avverkningsanmälan A 41907-2024 i Ydre kommun som inkom 2024-09-26 och omfattar 1,2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41907-2024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6418788, E 504053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